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3D974" w14:textId="77777777" w:rsidR="00BE05BC" w:rsidRDefault="00000000" w:rsidP="00793DDA">
      <w:pPr>
        <w:pStyle w:val="Title"/>
        <w:ind w:left="-720"/>
      </w:pPr>
      <w:r>
        <w:t>Project Report: Microcontroller-Based Voltage &amp; Current Protector</w:t>
      </w:r>
    </w:p>
    <w:p w14:paraId="5D69F82D" w14:textId="77777777" w:rsidR="00BE05BC" w:rsidRDefault="00000000" w:rsidP="00793DDA">
      <w:pPr>
        <w:ind w:left="-720"/>
      </w:pPr>
      <w:r>
        <w:t xml:space="preserve">Applicant: Shourav </w:t>
      </w:r>
      <w:proofErr w:type="spellStart"/>
      <w:r>
        <w:t>Misro</w:t>
      </w:r>
      <w:proofErr w:type="spellEnd"/>
      <w:r>
        <w:br/>
        <w:t>Post: Embedded System Engineer</w:t>
      </w:r>
    </w:p>
    <w:p w14:paraId="4562C9AA" w14:textId="77777777" w:rsidR="00BE05BC" w:rsidRDefault="00000000" w:rsidP="00793DDA">
      <w:pPr>
        <w:pStyle w:val="Heading2"/>
        <w:ind w:left="-720"/>
      </w:pPr>
      <w:r>
        <w:t>1. Overview and Setup</w:t>
      </w:r>
    </w:p>
    <w:p w14:paraId="79DF4723" w14:textId="77777777" w:rsidR="00BE05BC" w:rsidRDefault="00000000" w:rsidP="00793DDA">
      <w:pPr>
        <w:ind w:left="-720"/>
      </w:pPr>
      <w:r>
        <w:t xml:space="preserve">This project is a hardware </w:t>
      </w:r>
      <w:proofErr w:type="spellStart"/>
      <w:r>
        <w:t>simlation</w:t>
      </w:r>
      <w:proofErr w:type="spellEnd"/>
      <w:r>
        <w:t xml:space="preserve"> of a voltage and current protector device. I built the prototype on an Arduino Uno (ATmega328P) using the </w:t>
      </w:r>
      <w:proofErr w:type="spellStart"/>
      <w:r>
        <w:t>Wokwi</w:t>
      </w:r>
      <w:proofErr w:type="spellEnd"/>
      <w:r>
        <w:t xml:space="preserve"> simulator. The main goal is to protect home appliances from bad grid voltages (0-300V) and over-current faults (0-10A). I used potentiometers to emulate these analog signals since we were told not to mess with real mains voltage for safety.</w:t>
      </w:r>
    </w:p>
    <w:p w14:paraId="05B8F564" w14:textId="77777777" w:rsidR="00BE05BC" w:rsidRDefault="00000000" w:rsidP="00793DDA">
      <w:pPr>
        <w:ind w:left="-720"/>
      </w:pPr>
      <w:r>
        <w:t>The hardware setup has:</w:t>
      </w:r>
      <w:r>
        <w:br/>
        <w:t>- Analog sensors (pots on A0 and A1).</w:t>
      </w:r>
      <w:r>
        <w:br/>
        <w:t>- A relay on pin 8 to disconnect the load when things go wrong, and a red LED on pin 9 to show a fault latch.</w:t>
      </w:r>
      <w:r>
        <w:br/>
        <w:t>- A 16x2 LCD display to show real-time stats.</w:t>
      </w:r>
      <w:r>
        <w:br/>
        <w:t>- 4 push buttons to change limits directly on the device.</w:t>
      </w:r>
      <w:r>
        <w:br/>
        <w:t>- Serial comms (UART) to monitor and control it from a PC.</w:t>
      </w:r>
    </w:p>
    <w:p w14:paraId="23AAB18E" w14:textId="77777777" w:rsidR="00BE05BC" w:rsidRDefault="00000000" w:rsidP="00793DDA">
      <w:pPr>
        <w:pStyle w:val="Heading2"/>
        <w:ind w:left="-720"/>
      </w:pPr>
      <w:r>
        <w:t xml:space="preserve">2. How </w:t>
      </w:r>
      <w:proofErr w:type="gramStart"/>
      <w:r>
        <w:t>the Firmware</w:t>
      </w:r>
      <w:proofErr w:type="gramEnd"/>
      <w:r>
        <w:t xml:space="preserve"> Works</w:t>
      </w:r>
    </w:p>
    <w:p w14:paraId="666A5F36" w14:textId="77777777" w:rsidR="00BE05BC" w:rsidRDefault="00000000" w:rsidP="00793DDA">
      <w:pPr>
        <w:ind w:left="-720"/>
      </w:pPr>
      <w:r>
        <w:t>I coded the firmware using a basic state machine: STARTUP -&gt; RUNNING -&gt; TRIPPED.</w:t>
      </w:r>
    </w:p>
    <w:p w14:paraId="19D39786" w14:textId="77777777" w:rsidR="00BE05BC" w:rsidRDefault="00000000" w:rsidP="00793DDA">
      <w:pPr>
        <w:ind w:left="-720"/>
      </w:pPr>
      <w:r>
        <w:t>When the device powers on, it waits for 2 seconds to make sure the grid is stable. If the voltage is between 180V and 250V, and current is under 5A, it turns on the relay (RUNNING state).</w:t>
      </w:r>
    </w:p>
    <w:p w14:paraId="6568C1A6" w14:textId="77777777" w:rsidR="00BE05BC" w:rsidRDefault="00000000" w:rsidP="00793DDA">
      <w:pPr>
        <w:ind w:left="-720"/>
      </w:pPr>
      <w:r>
        <w:t xml:space="preserve">If any of the sensors detect a value outside this range, it trips </w:t>
      </w:r>
      <w:proofErr w:type="spellStart"/>
      <w:r>
        <w:t>immidiately</w:t>
      </w:r>
      <w:proofErr w:type="spellEnd"/>
      <w:r>
        <w:t>. I made sure to put the relay disconnect code right at the beginning of the trip function, before any serial prints or LCD updates, so the hardware cuts off as fast as possible (sub-millisecond).</w:t>
      </w:r>
    </w:p>
    <w:p w14:paraId="7ED9F290" w14:textId="77777777" w:rsidR="00BE05BC" w:rsidRDefault="00000000" w:rsidP="00793DDA">
      <w:pPr>
        <w:ind w:left="-720"/>
      </w:pPr>
      <w:r>
        <w:t xml:space="preserve">To recover from a fault, the voltage </w:t>
      </w:r>
      <w:proofErr w:type="gramStart"/>
      <w:r>
        <w:t>has to</w:t>
      </w:r>
      <w:proofErr w:type="gramEnd"/>
      <w:r>
        <w:t xml:space="preserve"> come back into a "safe band" (Vmin+10 to Vmax-10) for a full two seconds. Only then will it accept a manual RESET button press.</w:t>
      </w:r>
    </w:p>
    <w:p w14:paraId="0A3B88C9" w14:textId="77777777" w:rsidR="00BE05BC" w:rsidRDefault="00000000" w:rsidP="00793DDA">
      <w:pPr>
        <w:pStyle w:val="Heading2"/>
        <w:ind w:left="-720"/>
      </w:pPr>
      <w:r>
        <w:t>3. PC Communication &amp; Interface</w:t>
      </w:r>
    </w:p>
    <w:p w14:paraId="28FB2DE9" w14:textId="77777777" w:rsidR="00BE05BC" w:rsidRDefault="00000000" w:rsidP="00793DDA">
      <w:pPr>
        <w:ind w:left="-720"/>
      </w:pPr>
      <w:r>
        <w:t>You can configure the device in two ways:</w:t>
      </w:r>
      <w:r>
        <w:br/>
        <w:t>- Using the buttons: Press MENU to cycle through VMIN, VMAX, IMAX, and then use PLUS/MINUX (I mean PLUS/MINUS) to adjust.</w:t>
      </w:r>
      <w:r>
        <w:br/>
        <w:t>- Using the Serial Monitor: I added a simple CLI at 115200 baud. You can type commands like "STATUS" to see what's going on, or "SET VMAX 240" to change the upper limit. I added bounded ring buffers for the serial TX so that the main loop doesn't get blocked if the PC is reading too slow.</w:t>
      </w:r>
    </w:p>
    <w:p w14:paraId="471D0189" w14:textId="77777777" w:rsidR="00BE05BC" w:rsidRDefault="00000000" w:rsidP="00793DDA">
      <w:pPr>
        <w:pStyle w:val="Heading2"/>
        <w:ind w:left="-720"/>
      </w:pPr>
      <w:r>
        <w:t>4. Testing and Results</w:t>
      </w:r>
    </w:p>
    <w:p w14:paraId="3ED0BFF5" w14:textId="77777777" w:rsidR="00BE05BC" w:rsidRDefault="00000000" w:rsidP="00793DDA">
      <w:pPr>
        <w:ind w:left="-720"/>
      </w:pPr>
      <w:r>
        <w:t xml:space="preserve">I tested the limits by twisting the pots in </w:t>
      </w:r>
      <w:proofErr w:type="spellStart"/>
      <w:r>
        <w:t>Wokwi</w:t>
      </w:r>
      <w:proofErr w:type="spellEnd"/>
      <w:r>
        <w:t>. Dragging the voltage pot above 250V instantly trips the relay and shows "TRIP OV" on the screen. The lockout works too - if you try to send the "RESET" command while the voltage is still high, it spits back an error saying to wait for the recovery band.</w:t>
      </w:r>
    </w:p>
    <w:p w14:paraId="6960F603" w14:textId="77777777" w:rsidR="00BE05BC" w:rsidRDefault="00000000" w:rsidP="00793DDA">
      <w:pPr>
        <w:ind w:left="-720"/>
      </w:pPr>
      <w:r>
        <w:t xml:space="preserve">Overall, the </w:t>
      </w:r>
      <w:proofErr w:type="spellStart"/>
      <w:r>
        <w:t>similation</w:t>
      </w:r>
      <w:proofErr w:type="spellEnd"/>
      <w:r>
        <w:t xml:space="preserve"> handles all the core requirements. I </w:t>
      </w:r>
      <w:proofErr w:type="spellStart"/>
      <w:r>
        <w:t>didnt</w:t>
      </w:r>
      <w:proofErr w:type="spellEnd"/>
      <w:r>
        <w:t xml:space="preserve"> implement EEPROM saving for the settings because of time, so it defaults back to 180V-250V if it restarts. But the protection logic is rock solid.</w:t>
      </w:r>
    </w:p>
    <w:sectPr w:rsidR="00BE05BC" w:rsidSect="00793DDA">
      <w:pgSz w:w="12240" w:h="15840"/>
      <w:pgMar w:top="540" w:right="1800" w:bottom="9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185989">
    <w:abstractNumId w:val="8"/>
  </w:num>
  <w:num w:numId="2" w16cid:durableId="879053926">
    <w:abstractNumId w:val="6"/>
  </w:num>
  <w:num w:numId="3" w16cid:durableId="925043451">
    <w:abstractNumId w:val="5"/>
  </w:num>
  <w:num w:numId="4" w16cid:durableId="455636266">
    <w:abstractNumId w:val="4"/>
  </w:num>
  <w:num w:numId="5" w16cid:durableId="1999455748">
    <w:abstractNumId w:val="7"/>
  </w:num>
  <w:num w:numId="6" w16cid:durableId="444545945">
    <w:abstractNumId w:val="3"/>
  </w:num>
  <w:num w:numId="7" w16cid:durableId="982193787">
    <w:abstractNumId w:val="2"/>
  </w:num>
  <w:num w:numId="8" w16cid:durableId="1169638016">
    <w:abstractNumId w:val="1"/>
  </w:num>
  <w:num w:numId="9" w16cid:durableId="2006204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3DDA"/>
    <w:rsid w:val="00AA1D8D"/>
    <w:rsid w:val="00B47730"/>
    <w:rsid w:val="00BE05BC"/>
    <w:rsid w:val="00CB0664"/>
    <w:rsid w:val="00E22A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FC1CD1"/>
  <w14:defaultImageDpi w14:val="300"/>
  <w15:docId w15:val="{8EE9405C-EC3F-44E1-BE62-EC46B64CB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shourav misro</cp:lastModifiedBy>
  <cp:revision>2</cp:revision>
  <dcterms:created xsi:type="dcterms:W3CDTF">2013-12-23T23:15:00Z</dcterms:created>
  <dcterms:modified xsi:type="dcterms:W3CDTF">2026-10-10T17:44:00Z</dcterms:modified>
  <cp:category/>
</cp:coreProperties>
</file>